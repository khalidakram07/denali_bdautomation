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{trial_title} — quick site selection conversation?</w:t>
      </w:r>
    </w:p>
    <w:p/>
    <w:p>
      <w:r>
        <w:t>Dear Dr. {last_name},</w:t>
      </w:r>
    </w:p>
    <w:p/>
    <w:p>
      <w:r>
        <w:t>[OPEN: Acknowledge a specific scientific or operational point from the source article. Show you understand the program. One sentence.]</w:t>
      </w:r>
    </w:p>
    <w:p/>
    <w:p>
      <w:r>
        <w:t>[VALUE: Two sentences. First references Denali's deep relationships with {indication} investigators. Second references geographic fit ({geography}) and {phase} site requirements.]</w:t>
      </w:r>
    </w:p>
    <w:p/>
    <w:p>
      <w:r>
        <w:t>[ASK: Suggest a 15-min call. Offer to share a one-pager on relevant investigator network.]</w:t>
      </w:r>
    </w:p>
    <w:p/>
    <w:p>
      <w:r>
        <w:t>Warm regards,</w:t>
      </w:r>
    </w:p>
    <w:p>
      <w:r>
        <w:t>Dr. A.N. Other</w:t>
      </w:r>
    </w:p>
    <w:p>
      <w:r>
        <w:t>Denali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